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D727A" w14:textId="77777777" w:rsidR="005F4015" w:rsidRPr="00CB1DC7" w:rsidRDefault="00000000" w:rsidP="00CB1DC7">
      <w:pPr>
        <w:pStyle w:val="Title"/>
      </w:pPr>
      <w:r w:rsidRPr="00CB1DC7">
        <w:t>Simple Bank Management System</w:t>
      </w:r>
    </w:p>
    <w:p w14:paraId="3B1D9E71" w14:textId="6CF089FD" w:rsidR="005F4015" w:rsidRDefault="00CB1DC7">
      <w:r>
        <w:t>Developer</w:t>
      </w:r>
      <w:r w:rsidR="00000000">
        <w:t>: Sunil Kumar</w:t>
      </w:r>
    </w:p>
    <w:p w14:paraId="7A543302" w14:textId="2CDB57A1" w:rsidR="005F4015" w:rsidRDefault="00000000">
      <w:r>
        <w:t xml:space="preserve">Technologies Used: Python, Flask, MySQL, HTML, </w:t>
      </w:r>
      <w:r w:rsidR="00CB1DC7">
        <w:t>CSS, Java Script</w:t>
      </w:r>
    </w:p>
    <w:p w14:paraId="0B35CB64" w14:textId="77777777" w:rsidR="005F4015" w:rsidRDefault="00000000">
      <w:r>
        <w:br/>
      </w:r>
    </w:p>
    <w:p w14:paraId="29C871F4" w14:textId="77777777" w:rsidR="005F4015" w:rsidRDefault="00000000">
      <w:pPr>
        <w:pStyle w:val="Heading2"/>
      </w:pPr>
      <w:r>
        <w:t>Abstract</w:t>
      </w:r>
    </w:p>
    <w:p w14:paraId="09C86114" w14:textId="77777777" w:rsidR="005F4015" w:rsidRDefault="00000000">
      <w:r>
        <w:t>This project is a web-based Simple Bank Management System built to allow users to register, log in, and manage their bank accounts. It facilitates basic banking operations through a user-friendly web interface. The system handles user authentication, account creation, and transaction management securely and efficiently.</w:t>
      </w:r>
    </w:p>
    <w:p w14:paraId="55698C0A" w14:textId="77777777" w:rsidR="00717BEA" w:rsidRDefault="00717BEA"/>
    <w:p w14:paraId="67410206" w14:textId="77777777" w:rsidR="005F4015" w:rsidRDefault="00000000">
      <w:pPr>
        <w:pStyle w:val="Heading2"/>
      </w:pPr>
      <w:r>
        <w:t>Introduction</w:t>
      </w:r>
    </w:p>
    <w:p w14:paraId="43F77E24" w14:textId="77777777" w:rsidR="005F4015" w:rsidRDefault="00000000">
      <w:r>
        <w:t>Banking is an essential service in modern life, and digital banking systems help users manage their finances conveniently. This project enables users to sign up, log in, view account balances, and perform basic transactions such as deposits and withdrawals. It provides a practical understanding of backend web development using Flask and database integration with MySQL.</w:t>
      </w:r>
    </w:p>
    <w:p w14:paraId="7FD1DF9E" w14:textId="77777777" w:rsidR="00717BEA" w:rsidRDefault="00717BEA"/>
    <w:p w14:paraId="08AEFC61" w14:textId="77777777" w:rsidR="005F4015" w:rsidRDefault="00000000">
      <w:pPr>
        <w:pStyle w:val="Heading2"/>
      </w:pPr>
      <w:r>
        <w:t>Objectives</w:t>
      </w:r>
    </w:p>
    <w:p w14:paraId="3C14CBC9" w14:textId="77777777" w:rsidR="005F4015" w:rsidRDefault="00000000">
      <w:r>
        <w:t>- Enable user registration and authentication</w:t>
      </w:r>
      <w:r>
        <w:br/>
        <w:t>- Allow users to create and manage a bank account</w:t>
      </w:r>
      <w:r>
        <w:br/>
        <w:t>- Allow transactions such as deposits, withdrawals, and transfers</w:t>
      </w:r>
      <w:r>
        <w:br/>
        <w:t>- Maintain account balance accuracy</w:t>
      </w:r>
      <w:r>
        <w:br/>
        <w:t>- Ensure data security using password hashing and session management</w:t>
      </w:r>
      <w:r>
        <w:br/>
        <w:t>- Provide an intuitive and responsive user interface</w:t>
      </w:r>
    </w:p>
    <w:p w14:paraId="183F2DBB" w14:textId="77777777" w:rsidR="00717BEA" w:rsidRDefault="00717BEA"/>
    <w:p w14:paraId="04DAC0DB" w14:textId="77777777" w:rsidR="005F4015" w:rsidRDefault="00000000">
      <w:pPr>
        <w:pStyle w:val="Heading2"/>
      </w:pPr>
      <w:r>
        <w:t>Technologies and Tools Used</w:t>
      </w:r>
    </w:p>
    <w:p w14:paraId="57253513" w14:textId="4B748F77" w:rsidR="005F4015" w:rsidRDefault="00000000">
      <w:r>
        <w:t>• Python (Flask Framework)</w:t>
      </w:r>
      <w:r>
        <w:br/>
        <w:t>• MySQL Database</w:t>
      </w:r>
      <w:r>
        <w:br/>
        <w:t>• HTML, CSS</w:t>
      </w:r>
      <w:r w:rsidR="00CB1DC7">
        <w:t xml:space="preserve"> and Java script</w:t>
      </w:r>
      <w:r>
        <w:t xml:space="preserve"> for frontend design</w:t>
      </w:r>
      <w:r>
        <w:br/>
        <w:t>• Werkzeug for password hashing</w:t>
      </w:r>
      <w:r>
        <w:br/>
        <w:t>• Flask session management for user authentication</w:t>
      </w:r>
      <w:r>
        <w:br/>
        <w:t>• VS Code for development environment</w:t>
      </w:r>
    </w:p>
    <w:p w14:paraId="4971F77D" w14:textId="77777777" w:rsidR="005F4015" w:rsidRDefault="00000000">
      <w:pPr>
        <w:pStyle w:val="Heading2"/>
      </w:pPr>
      <w:r>
        <w:lastRenderedPageBreak/>
        <w:t>System Modules</w:t>
      </w:r>
    </w:p>
    <w:p w14:paraId="657C2939" w14:textId="77777777" w:rsidR="00717BEA" w:rsidRPr="00717BEA" w:rsidRDefault="00717BEA" w:rsidP="00717BEA"/>
    <w:p w14:paraId="3EF76F3B" w14:textId="532AC483" w:rsidR="00717BEA" w:rsidRDefault="00000000" w:rsidP="00717BEA">
      <w:pPr>
        <w:pStyle w:val="ListParagraph"/>
        <w:numPr>
          <w:ilvl w:val="0"/>
          <w:numId w:val="10"/>
        </w:numPr>
      </w:pPr>
      <w:r>
        <w:t>User Module – Handles user registration, login, and profile management.</w:t>
      </w:r>
    </w:p>
    <w:p w14:paraId="671DFCC9" w14:textId="471D028B" w:rsidR="00717BEA" w:rsidRDefault="00000000" w:rsidP="00717BEA">
      <w:pPr>
        <w:ind w:left="360"/>
      </w:pPr>
      <w:r>
        <w:t>2. Account Module – Displays account details and balance.</w:t>
      </w:r>
    </w:p>
    <w:p w14:paraId="47B21AFA" w14:textId="6E344A94" w:rsidR="00717BEA" w:rsidRDefault="00000000" w:rsidP="00717BEA">
      <w:pPr>
        <w:ind w:left="360"/>
      </w:pPr>
      <w:r>
        <w:t>3. Security Module – Ensures secure login and session-based authentication.</w:t>
      </w:r>
    </w:p>
    <w:p w14:paraId="11A24D74" w14:textId="77777777" w:rsidR="00717BEA" w:rsidRDefault="00717BEA">
      <w:pPr>
        <w:pStyle w:val="Heading2"/>
      </w:pPr>
    </w:p>
    <w:p w14:paraId="3BC2E196" w14:textId="67465E73" w:rsidR="005F4015" w:rsidRDefault="00000000">
      <w:pPr>
        <w:pStyle w:val="Heading2"/>
      </w:pPr>
      <w:r>
        <w:t>Database Design</w:t>
      </w:r>
    </w:p>
    <w:p w14:paraId="0A9173E9" w14:textId="77777777" w:rsidR="00717BEA" w:rsidRPr="00717BEA" w:rsidRDefault="00717BEA" w:rsidP="00717BEA"/>
    <w:p w14:paraId="3E551873" w14:textId="2C354703" w:rsidR="005F4015" w:rsidRDefault="00000000">
      <w:r>
        <w:t>The database consists of the following tables:</w:t>
      </w:r>
      <w:r>
        <w:br/>
      </w:r>
      <w:r>
        <w:br/>
        <w:t>• Users – id, username, email, password_hash, created_at</w:t>
      </w:r>
      <w:r>
        <w:br/>
        <w:t>• Accounts – account_id, user_id, balance, created_at</w:t>
      </w:r>
    </w:p>
    <w:p w14:paraId="6424012E" w14:textId="77777777" w:rsidR="00717BEA" w:rsidRDefault="00717BEA"/>
    <w:p w14:paraId="6197CF43" w14:textId="77777777" w:rsidR="005F4015" w:rsidRDefault="00000000">
      <w:pPr>
        <w:pStyle w:val="Heading2"/>
      </w:pPr>
      <w:r>
        <w:t>Features</w:t>
      </w:r>
    </w:p>
    <w:p w14:paraId="17F7353A" w14:textId="77777777" w:rsidR="005F4015" w:rsidRDefault="00000000">
      <w:r>
        <w:t>- Secure user registration and login system</w:t>
      </w:r>
      <w:r>
        <w:br/>
        <w:t>- Real-time balance updates</w:t>
      </w:r>
      <w:r>
        <w:br/>
        <w:t>- Deposit, withdraw, and transfer functionality</w:t>
      </w:r>
      <w:r>
        <w:br/>
        <w:t>- Simple, clean, and responsive interface</w:t>
      </w:r>
      <w:r>
        <w:br/>
        <w:t>- Error handling for invalid inputs and insufficient balance</w:t>
      </w:r>
    </w:p>
    <w:p w14:paraId="52B0EA82" w14:textId="77777777" w:rsidR="00717BEA" w:rsidRDefault="00717BEA"/>
    <w:p w14:paraId="01C1BD87" w14:textId="77777777" w:rsidR="005F4015" w:rsidRDefault="00000000">
      <w:pPr>
        <w:pStyle w:val="Heading2"/>
      </w:pPr>
      <w:r>
        <w:t>Implementation</w:t>
      </w:r>
    </w:p>
    <w:p w14:paraId="00909427" w14:textId="188BB354" w:rsidR="005F4015" w:rsidRDefault="00000000">
      <w:r>
        <w:t xml:space="preserve">The backend is developed using Flask, where each route handles specific functionalities such as </w:t>
      </w:r>
      <w:r w:rsidR="00CB1DC7">
        <w:t xml:space="preserve">registration and </w:t>
      </w:r>
      <w:r>
        <w:t>login. Password hashing is implemented using Werkzeug, and Flask sessions store user login states. MySQL database manages persistent user and transaction data.</w:t>
      </w:r>
    </w:p>
    <w:p w14:paraId="4E5E5FAE" w14:textId="77777777" w:rsidR="00717BEA" w:rsidRDefault="00717BEA"/>
    <w:p w14:paraId="459040CF" w14:textId="77777777" w:rsidR="005F4015" w:rsidRDefault="00000000">
      <w:pPr>
        <w:pStyle w:val="Heading2"/>
      </w:pPr>
      <w:r>
        <w:t>Future Enhancements</w:t>
      </w:r>
    </w:p>
    <w:p w14:paraId="4A132F37" w14:textId="77777777" w:rsidR="005F4015" w:rsidRDefault="00000000">
      <w:r>
        <w:t>- Add an admin panel to manage users and transactions</w:t>
      </w:r>
      <w:r>
        <w:br/>
        <w:t>- Implement email/SMS notifications for transactions</w:t>
      </w:r>
      <w:r>
        <w:br/>
        <w:t>- Introduce data visualization for account reports</w:t>
      </w:r>
      <w:r>
        <w:br/>
        <w:t>- Add two-factor authentication for enhanced security</w:t>
      </w:r>
    </w:p>
    <w:p w14:paraId="0C2DB3FB" w14:textId="77777777" w:rsidR="00717BEA" w:rsidRDefault="00717BEA"/>
    <w:p w14:paraId="25CA4025" w14:textId="46BA9E84" w:rsidR="00FD2E0E" w:rsidRDefault="00FD2E0E" w:rsidP="00717BEA">
      <w:pPr>
        <w:pStyle w:val="Heading2"/>
      </w:pPr>
      <w:r>
        <w:lastRenderedPageBreak/>
        <w:t>Libraries</w:t>
      </w:r>
    </w:p>
    <w:p w14:paraId="1C44C244" w14:textId="77777777" w:rsidR="00717BEA" w:rsidRPr="00717BEA" w:rsidRDefault="00717BEA" w:rsidP="00717BEA"/>
    <w:p w14:paraId="767DCA9D" w14:textId="77777777" w:rsidR="00717BEA" w:rsidRDefault="00FD2E0E" w:rsidP="00717BEA">
      <w:r w:rsidRPr="00FD2E0E">
        <w:drawing>
          <wp:inline distT="0" distB="0" distL="0" distR="0" wp14:anchorId="3D8DE45F" wp14:editId="68D3568C">
            <wp:extent cx="5486400" cy="690245"/>
            <wp:effectExtent l="0" t="0" r="0" b="0"/>
            <wp:docPr id="167179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95297" name=""/>
                    <pic:cNvPicPr/>
                  </pic:nvPicPr>
                  <pic:blipFill>
                    <a:blip r:embed="rId6"/>
                    <a:stretch>
                      <a:fillRect/>
                    </a:stretch>
                  </pic:blipFill>
                  <pic:spPr>
                    <a:xfrm>
                      <a:off x="0" y="0"/>
                      <a:ext cx="5486400" cy="690245"/>
                    </a:xfrm>
                    <a:prstGeom prst="rect">
                      <a:avLst/>
                    </a:prstGeom>
                  </pic:spPr>
                </pic:pic>
              </a:graphicData>
            </a:graphic>
          </wp:inline>
        </w:drawing>
      </w:r>
    </w:p>
    <w:p w14:paraId="73B8AE23" w14:textId="01A4C0FE" w:rsidR="00717BEA" w:rsidRDefault="00717BEA" w:rsidP="00717BEA"/>
    <w:p w14:paraId="28FA5578" w14:textId="4DE523EF" w:rsidR="00717BEA" w:rsidRDefault="00717BEA" w:rsidP="00717BEA">
      <w:pPr>
        <w:pStyle w:val="Heading2"/>
      </w:pPr>
      <w:r>
        <w:t>File structure</w:t>
      </w:r>
    </w:p>
    <w:p w14:paraId="3E7789E0" w14:textId="77777777" w:rsidR="00717BEA" w:rsidRDefault="00717BEA" w:rsidP="00717BEA"/>
    <w:p w14:paraId="62A27657" w14:textId="77777777" w:rsidR="00717BEA" w:rsidRPr="00717BEA" w:rsidRDefault="00717BEA" w:rsidP="00717BEA"/>
    <w:p w14:paraId="296FFEA9" w14:textId="169F910A" w:rsidR="00717BEA" w:rsidRPr="00717BEA" w:rsidRDefault="00717BEA" w:rsidP="00717BEA">
      <w:r>
        <w:rPr>
          <w:noProof/>
        </w:rPr>
        <w:drawing>
          <wp:inline distT="0" distB="0" distL="0" distR="0" wp14:anchorId="028BF23F" wp14:editId="4DD9048C">
            <wp:extent cx="1619048" cy="4628571"/>
            <wp:effectExtent l="0" t="0" r="635" b="635"/>
            <wp:docPr id="191617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74334" name=""/>
                    <pic:cNvPicPr/>
                  </pic:nvPicPr>
                  <pic:blipFill>
                    <a:blip r:embed="rId7"/>
                    <a:stretch>
                      <a:fillRect/>
                    </a:stretch>
                  </pic:blipFill>
                  <pic:spPr>
                    <a:xfrm>
                      <a:off x="0" y="0"/>
                      <a:ext cx="1619048" cy="4628571"/>
                    </a:xfrm>
                    <a:prstGeom prst="rect">
                      <a:avLst/>
                    </a:prstGeom>
                  </pic:spPr>
                </pic:pic>
              </a:graphicData>
            </a:graphic>
          </wp:inline>
        </w:drawing>
      </w:r>
    </w:p>
    <w:p w14:paraId="4EB81C40" w14:textId="77777777" w:rsidR="00FD2E0E" w:rsidRDefault="00FD2E0E" w:rsidP="00FD2E0E"/>
    <w:p w14:paraId="6462C21B" w14:textId="77777777" w:rsidR="00FD2E0E" w:rsidRDefault="00FD2E0E" w:rsidP="00FD2E0E"/>
    <w:p w14:paraId="6DE833FF" w14:textId="77777777" w:rsidR="00FD2E0E" w:rsidRDefault="00FD2E0E" w:rsidP="00FD2E0E"/>
    <w:p w14:paraId="1369EA6D" w14:textId="77777777" w:rsidR="00FD2E0E" w:rsidRDefault="00FD2E0E" w:rsidP="00FD2E0E">
      <w:pPr>
        <w:pStyle w:val="Heading2"/>
      </w:pPr>
    </w:p>
    <w:p w14:paraId="7BDEB01F" w14:textId="74198E02" w:rsidR="00FD2E0E" w:rsidRDefault="00FD2E0E" w:rsidP="00FD2E0E">
      <w:pPr>
        <w:pStyle w:val="Heading2"/>
      </w:pPr>
      <w:r>
        <w:t>Screen Shots</w:t>
      </w:r>
    </w:p>
    <w:p w14:paraId="03B2E3D8" w14:textId="77777777" w:rsidR="00FD2E0E" w:rsidRPr="00FD2E0E" w:rsidRDefault="00FD2E0E" w:rsidP="00FD2E0E"/>
    <w:p w14:paraId="373D5A0D" w14:textId="47B47439" w:rsidR="00FD2E0E" w:rsidRPr="006876F0" w:rsidRDefault="00FD2E0E" w:rsidP="00FD2E0E">
      <w:pPr>
        <w:rPr>
          <w:b/>
          <w:bCs/>
        </w:rPr>
      </w:pPr>
      <w:r w:rsidRPr="006876F0">
        <w:rPr>
          <w:b/>
          <w:bCs/>
        </w:rPr>
        <w:t xml:space="preserve">Home page </w:t>
      </w:r>
    </w:p>
    <w:p w14:paraId="077D4430" w14:textId="01CF6393" w:rsidR="00FD2E0E" w:rsidRDefault="00FD2E0E" w:rsidP="00FD2E0E">
      <w:r>
        <w:rPr>
          <w:noProof/>
        </w:rPr>
        <w:drawing>
          <wp:inline distT="0" distB="0" distL="0" distR="0" wp14:anchorId="0C2BA0CC" wp14:editId="7782379B">
            <wp:extent cx="5486400" cy="3082290"/>
            <wp:effectExtent l="0" t="0" r="0" b="3810"/>
            <wp:docPr id="130595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57717" name=""/>
                    <pic:cNvPicPr/>
                  </pic:nvPicPr>
                  <pic:blipFill>
                    <a:blip r:embed="rId8"/>
                    <a:stretch>
                      <a:fillRect/>
                    </a:stretch>
                  </pic:blipFill>
                  <pic:spPr>
                    <a:xfrm>
                      <a:off x="0" y="0"/>
                      <a:ext cx="5486400" cy="3082290"/>
                    </a:xfrm>
                    <a:prstGeom prst="rect">
                      <a:avLst/>
                    </a:prstGeom>
                  </pic:spPr>
                </pic:pic>
              </a:graphicData>
            </a:graphic>
          </wp:inline>
        </w:drawing>
      </w:r>
    </w:p>
    <w:p w14:paraId="2F772707" w14:textId="77777777" w:rsidR="00FD2E0E" w:rsidRPr="006876F0" w:rsidRDefault="00FD2E0E" w:rsidP="00FD2E0E">
      <w:pPr>
        <w:rPr>
          <w:b/>
          <w:bCs/>
        </w:rPr>
      </w:pPr>
    </w:p>
    <w:p w14:paraId="50EA5935" w14:textId="5A2A19A1" w:rsidR="00FD2E0E" w:rsidRPr="006876F0" w:rsidRDefault="00FD2E0E" w:rsidP="00FD2E0E">
      <w:pPr>
        <w:rPr>
          <w:b/>
          <w:bCs/>
        </w:rPr>
      </w:pPr>
      <w:r w:rsidRPr="006876F0">
        <w:rPr>
          <w:b/>
          <w:bCs/>
        </w:rPr>
        <w:t xml:space="preserve">Login page </w:t>
      </w:r>
    </w:p>
    <w:p w14:paraId="23041E82" w14:textId="4FAADC75" w:rsidR="00FD2E0E" w:rsidRDefault="00FD2E0E" w:rsidP="00FD2E0E">
      <w:r w:rsidRPr="00FD2E0E">
        <w:drawing>
          <wp:inline distT="0" distB="0" distL="0" distR="0" wp14:anchorId="08B0981F" wp14:editId="61F002DE">
            <wp:extent cx="5486400" cy="3082925"/>
            <wp:effectExtent l="0" t="0" r="0" b="3175"/>
            <wp:docPr id="213558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84868" name=""/>
                    <pic:cNvPicPr/>
                  </pic:nvPicPr>
                  <pic:blipFill>
                    <a:blip r:embed="rId9"/>
                    <a:stretch>
                      <a:fillRect/>
                    </a:stretch>
                  </pic:blipFill>
                  <pic:spPr>
                    <a:xfrm>
                      <a:off x="0" y="0"/>
                      <a:ext cx="5486400" cy="3082925"/>
                    </a:xfrm>
                    <a:prstGeom prst="rect">
                      <a:avLst/>
                    </a:prstGeom>
                  </pic:spPr>
                </pic:pic>
              </a:graphicData>
            </a:graphic>
          </wp:inline>
        </w:drawing>
      </w:r>
    </w:p>
    <w:p w14:paraId="4FA3BC39" w14:textId="502A786E" w:rsidR="00FD2E0E" w:rsidRPr="006876F0" w:rsidRDefault="00FD2E0E" w:rsidP="00FD2E0E">
      <w:pPr>
        <w:rPr>
          <w:b/>
          <w:bCs/>
        </w:rPr>
      </w:pPr>
      <w:r w:rsidRPr="006876F0">
        <w:rPr>
          <w:b/>
          <w:bCs/>
        </w:rPr>
        <w:lastRenderedPageBreak/>
        <w:t>Signup page</w:t>
      </w:r>
    </w:p>
    <w:p w14:paraId="26D13B93" w14:textId="52FF9340" w:rsidR="00FD2E0E" w:rsidRDefault="00FD2E0E" w:rsidP="00FD2E0E">
      <w:r w:rsidRPr="00FD2E0E">
        <w:drawing>
          <wp:inline distT="0" distB="0" distL="0" distR="0" wp14:anchorId="31C0CECD" wp14:editId="30AE7DE6">
            <wp:extent cx="5486400" cy="3087370"/>
            <wp:effectExtent l="0" t="0" r="0" b="0"/>
            <wp:docPr id="210684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46756" name=""/>
                    <pic:cNvPicPr/>
                  </pic:nvPicPr>
                  <pic:blipFill>
                    <a:blip r:embed="rId10"/>
                    <a:stretch>
                      <a:fillRect/>
                    </a:stretch>
                  </pic:blipFill>
                  <pic:spPr>
                    <a:xfrm>
                      <a:off x="0" y="0"/>
                      <a:ext cx="5486400" cy="3087370"/>
                    </a:xfrm>
                    <a:prstGeom prst="rect">
                      <a:avLst/>
                    </a:prstGeom>
                  </pic:spPr>
                </pic:pic>
              </a:graphicData>
            </a:graphic>
          </wp:inline>
        </w:drawing>
      </w:r>
    </w:p>
    <w:p w14:paraId="50593DD4" w14:textId="77777777" w:rsidR="00FD2E0E" w:rsidRDefault="00FD2E0E" w:rsidP="00FD2E0E"/>
    <w:p w14:paraId="145B74F5" w14:textId="1CAF359D" w:rsidR="00FD2E0E" w:rsidRPr="00FD2E0E" w:rsidRDefault="00FD2E0E" w:rsidP="00FD2E0E">
      <w:pPr>
        <w:rPr>
          <w:b/>
          <w:bCs/>
        </w:rPr>
      </w:pPr>
      <w:r w:rsidRPr="00FD2E0E">
        <w:rPr>
          <w:b/>
          <w:bCs/>
        </w:rPr>
        <w:t xml:space="preserve">Dashboard page </w:t>
      </w:r>
    </w:p>
    <w:p w14:paraId="41F62981" w14:textId="73F5AD73" w:rsidR="00FD2E0E" w:rsidRDefault="00FD2E0E" w:rsidP="00FD2E0E">
      <w:r w:rsidRPr="00FD2E0E">
        <w:drawing>
          <wp:inline distT="0" distB="0" distL="0" distR="0" wp14:anchorId="330C0279" wp14:editId="7E72DB22">
            <wp:extent cx="5486400" cy="3089910"/>
            <wp:effectExtent l="0" t="0" r="0" b="0"/>
            <wp:docPr id="40382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21049" name=""/>
                    <pic:cNvPicPr/>
                  </pic:nvPicPr>
                  <pic:blipFill>
                    <a:blip r:embed="rId11"/>
                    <a:stretch>
                      <a:fillRect/>
                    </a:stretch>
                  </pic:blipFill>
                  <pic:spPr>
                    <a:xfrm>
                      <a:off x="0" y="0"/>
                      <a:ext cx="5486400" cy="3089910"/>
                    </a:xfrm>
                    <a:prstGeom prst="rect">
                      <a:avLst/>
                    </a:prstGeom>
                  </pic:spPr>
                </pic:pic>
              </a:graphicData>
            </a:graphic>
          </wp:inline>
        </w:drawing>
      </w:r>
    </w:p>
    <w:p w14:paraId="19558202" w14:textId="77777777" w:rsidR="00FD2E0E" w:rsidRDefault="00FD2E0E" w:rsidP="00FD2E0E"/>
    <w:p w14:paraId="61467EEA" w14:textId="2D8A05AE" w:rsidR="00FD2E0E" w:rsidRPr="00FD2E0E" w:rsidRDefault="00FD2E0E" w:rsidP="00FD2E0E">
      <w:pPr>
        <w:rPr>
          <w:b/>
          <w:bCs/>
        </w:rPr>
      </w:pPr>
      <w:r w:rsidRPr="00FD2E0E">
        <w:rPr>
          <w:b/>
          <w:bCs/>
        </w:rPr>
        <w:t xml:space="preserve">Here we can access the options below  </w:t>
      </w:r>
    </w:p>
    <w:p w14:paraId="0FE51EEB" w14:textId="73C0079A" w:rsidR="006876F0" w:rsidRDefault="00FD2E0E" w:rsidP="006876F0">
      <w:r>
        <w:t>Update profile, Change password, View Balance, Transfer money, Deposit and withdraw</w:t>
      </w:r>
      <w:r w:rsidR="006876F0">
        <w:t>.</w:t>
      </w:r>
    </w:p>
    <w:p w14:paraId="30DFD485" w14:textId="3CC10B31" w:rsidR="006876F0" w:rsidRPr="006876F0" w:rsidRDefault="006876F0" w:rsidP="006876F0">
      <w:pPr>
        <w:rPr>
          <w:b/>
          <w:bCs/>
        </w:rPr>
      </w:pPr>
      <w:r w:rsidRPr="006876F0">
        <w:rPr>
          <w:b/>
          <w:bCs/>
        </w:rPr>
        <w:lastRenderedPageBreak/>
        <w:t>Profile page</w:t>
      </w:r>
    </w:p>
    <w:p w14:paraId="5D52622E" w14:textId="5B4D513C" w:rsidR="006876F0" w:rsidRDefault="00717BEA">
      <w:pPr>
        <w:pStyle w:val="Heading2"/>
        <w:rPr>
          <w:b w:val="0"/>
          <w:bCs w:val="0"/>
        </w:rPr>
      </w:pPr>
      <w:r w:rsidRPr="00717BEA">
        <w:rPr>
          <w:b w:val="0"/>
          <w:bCs w:val="0"/>
        </w:rPr>
        <w:drawing>
          <wp:inline distT="0" distB="0" distL="0" distR="0" wp14:anchorId="40325AAA" wp14:editId="65880A66">
            <wp:extent cx="5486400" cy="3098800"/>
            <wp:effectExtent l="0" t="0" r="0" b="6350"/>
            <wp:docPr id="16690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1721" name=""/>
                    <pic:cNvPicPr/>
                  </pic:nvPicPr>
                  <pic:blipFill>
                    <a:blip r:embed="rId12"/>
                    <a:stretch>
                      <a:fillRect/>
                    </a:stretch>
                  </pic:blipFill>
                  <pic:spPr>
                    <a:xfrm>
                      <a:off x="0" y="0"/>
                      <a:ext cx="5486400" cy="3098800"/>
                    </a:xfrm>
                    <a:prstGeom prst="rect">
                      <a:avLst/>
                    </a:prstGeom>
                  </pic:spPr>
                </pic:pic>
              </a:graphicData>
            </a:graphic>
          </wp:inline>
        </w:drawing>
      </w:r>
    </w:p>
    <w:p w14:paraId="41BEB32B" w14:textId="77777777" w:rsidR="00717BEA" w:rsidRDefault="00717BEA" w:rsidP="00717BEA"/>
    <w:p w14:paraId="46187409" w14:textId="77777777" w:rsidR="00717BEA" w:rsidRPr="00717BEA" w:rsidRDefault="00717BEA" w:rsidP="00717BEA"/>
    <w:p w14:paraId="5D073EE6" w14:textId="54D72925" w:rsidR="005F4015" w:rsidRDefault="00000000">
      <w:pPr>
        <w:pStyle w:val="Heading2"/>
      </w:pPr>
      <w:r>
        <w:t>Conclusion</w:t>
      </w:r>
    </w:p>
    <w:p w14:paraId="7A04E94C" w14:textId="77777777" w:rsidR="005F4015" w:rsidRDefault="00000000">
      <w:r>
        <w:t>The Simple Bank Management System successfully demonstrates the integration of backend and database concepts using Flask and MySQL. It offers a foundation for understanding authentication, CRUD operations, and secure data handling in web applications. This project can be further expanded into a complete banking application with additional features and stronger security measures.</w:t>
      </w:r>
    </w:p>
    <w:sectPr w:rsidR="005F40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657DAC"/>
    <w:multiLevelType w:val="hybridMultilevel"/>
    <w:tmpl w:val="40E4D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4853519">
    <w:abstractNumId w:val="8"/>
  </w:num>
  <w:num w:numId="2" w16cid:durableId="1536766781">
    <w:abstractNumId w:val="6"/>
  </w:num>
  <w:num w:numId="3" w16cid:durableId="307516836">
    <w:abstractNumId w:val="5"/>
  </w:num>
  <w:num w:numId="4" w16cid:durableId="664288117">
    <w:abstractNumId w:val="4"/>
  </w:num>
  <w:num w:numId="5" w16cid:durableId="396778870">
    <w:abstractNumId w:val="7"/>
  </w:num>
  <w:num w:numId="6" w16cid:durableId="693045578">
    <w:abstractNumId w:val="3"/>
  </w:num>
  <w:num w:numId="7" w16cid:durableId="2029216359">
    <w:abstractNumId w:val="2"/>
  </w:num>
  <w:num w:numId="8" w16cid:durableId="1439643876">
    <w:abstractNumId w:val="1"/>
  </w:num>
  <w:num w:numId="9" w16cid:durableId="972248369">
    <w:abstractNumId w:val="0"/>
  </w:num>
  <w:num w:numId="10" w16cid:durableId="18961158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022"/>
    <w:rsid w:val="0029639D"/>
    <w:rsid w:val="00326F90"/>
    <w:rsid w:val="005F4015"/>
    <w:rsid w:val="006876F0"/>
    <w:rsid w:val="00717BEA"/>
    <w:rsid w:val="00AA1D8D"/>
    <w:rsid w:val="00B47730"/>
    <w:rsid w:val="00CB0664"/>
    <w:rsid w:val="00CB1DC7"/>
    <w:rsid w:val="00FC693F"/>
    <w:rsid w:val="00FD2E0E"/>
    <w:rsid w:val="00FE0C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81463C"/>
  <w14:defaultImageDpi w14:val="300"/>
  <w15:docId w15:val="{C0229063-B8CE-42F5-BF21-882C1A93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Sunil Kumar</cp:lastModifiedBy>
  <cp:revision>2</cp:revision>
  <dcterms:created xsi:type="dcterms:W3CDTF">2025-10-15T04:18:00Z</dcterms:created>
  <dcterms:modified xsi:type="dcterms:W3CDTF">2025-10-15T04:18:00Z</dcterms:modified>
  <cp:category/>
</cp:coreProperties>
</file>